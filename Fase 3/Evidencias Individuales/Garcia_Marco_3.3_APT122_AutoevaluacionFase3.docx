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6A89F" w14:textId="77777777" w:rsidR="00B17E04" w:rsidRPr="00BB21A9" w:rsidRDefault="00000000">
      <w:pPr>
        <w:pStyle w:val="Ttulo1"/>
        <w:rPr>
          <w:lang w:val="es-CL"/>
        </w:rPr>
      </w:pPr>
      <w:r w:rsidRPr="00BB21A9">
        <w:rPr>
          <w:lang w:val="es-CL"/>
        </w:rPr>
        <w:t>Autoevaluación Fase 3 - Proyecto APT</w:t>
      </w:r>
    </w:p>
    <w:p w14:paraId="7ADFA809" w14:textId="77777777" w:rsidR="00B17E04" w:rsidRPr="00BB21A9" w:rsidRDefault="00000000">
      <w:pPr>
        <w:pStyle w:val="Ttulo2"/>
        <w:rPr>
          <w:lang w:val="es-CL"/>
        </w:rPr>
      </w:pPr>
      <w:r w:rsidRPr="00BB21A9">
        <w:rPr>
          <w:lang w:val="es-CL"/>
        </w:rPr>
        <w:t>1. Presenta el proyecto considerando relevancia, objetivos, metodología y desarrollo.</w:t>
      </w:r>
    </w:p>
    <w:p w14:paraId="713E5E06" w14:textId="77777777" w:rsidR="00B17E04" w:rsidRPr="00BB21A9" w:rsidRDefault="00000000">
      <w:pPr>
        <w:rPr>
          <w:lang w:val="es-CL"/>
        </w:rPr>
      </w:pPr>
      <w:r w:rsidRPr="00BB21A9">
        <w:rPr>
          <w:lang w:val="es-CL"/>
        </w:rPr>
        <w:t>Nivel logrado (60%)</w:t>
      </w:r>
      <w:r w:rsidRPr="00BB21A9">
        <w:rPr>
          <w:lang w:val="es-CL"/>
        </w:rPr>
        <w:br/>
      </w:r>
      <w:r w:rsidRPr="00BB21A9">
        <w:rPr>
          <w:lang w:val="es-CL"/>
        </w:rPr>
        <w:br/>
        <w:t>Presenté el proyecto mencionando su relevancia, los objetivos principales, la metodología utilizada y el desarrollo técnico alcanzado hasta esta fase. Todos los elementos abordados cumplen con los estándares de calidad de la disciplina y se encuentran alineados con las indicaciones del docente. Sin embargo, reconozco que algunos apartados pudieron ser explicados con mayor profundidad, especialmente en la parte de metodología, lo que me posiciona entre un nivel logrado y un nivel completamente logrado.</w:t>
      </w:r>
    </w:p>
    <w:p w14:paraId="00A9F6A8" w14:textId="77777777" w:rsidR="00B17E04" w:rsidRPr="00BB21A9" w:rsidRDefault="00000000">
      <w:pPr>
        <w:pStyle w:val="Ttulo2"/>
        <w:rPr>
          <w:lang w:val="es-CL"/>
        </w:rPr>
      </w:pPr>
      <w:r w:rsidRPr="00BB21A9">
        <w:rPr>
          <w:lang w:val="es-CL"/>
        </w:rPr>
        <w:t>2. Presenta evidencias que dan cuenta del cumplimiento de los objetivos.</w:t>
      </w:r>
    </w:p>
    <w:p w14:paraId="136842DB" w14:textId="5A26484C" w:rsidR="00B17E04" w:rsidRPr="00BB21A9" w:rsidRDefault="00000000">
      <w:pPr>
        <w:rPr>
          <w:lang w:val="es-CL"/>
        </w:rPr>
      </w:pPr>
      <w:r w:rsidRPr="00BB21A9">
        <w:rPr>
          <w:lang w:val="es-CL"/>
        </w:rPr>
        <w:t>Entre Logrado (</w:t>
      </w:r>
      <w:r w:rsidR="00BB21A9" w:rsidRPr="00BB21A9">
        <w:rPr>
          <w:u w:val="single"/>
          <w:lang w:val="es-CL"/>
        </w:rPr>
        <w:t>10</w:t>
      </w:r>
      <w:r w:rsidRPr="00BB21A9">
        <w:rPr>
          <w:u w:val="single"/>
          <w:lang w:val="es-CL"/>
        </w:rPr>
        <w:t>0</w:t>
      </w:r>
      <w:r w:rsidRPr="00BB21A9">
        <w:rPr>
          <w:lang w:val="es-CL"/>
        </w:rPr>
        <w:t>%)</w:t>
      </w:r>
      <w:r w:rsidRPr="00BB21A9">
        <w:rPr>
          <w:lang w:val="es-CL"/>
        </w:rPr>
        <w:br/>
      </w:r>
      <w:r w:rsidRPr="00BB21A9">
        <w:rPr>
          <w:lang w:val="es-CL"/>
        </w:rPr>
        <w:br/>
        <w:t xml:space="preserve">Presenté evidencias claras del avance del Proyecto APT, incluyendo capturas del </w:t>
      </w:r>
      <w:proofErr w:type="spellStart"/>
      <w:r w:rsidRPr="00BB21A9">
        <w:rPr>
          <w:lang w:val="es-CL"/>
        </w:rPr>
        <w:t>frontend</w:t>
      </w:r>
      <w:proofErr w:type="spellEnd"/>
      <w:r w:rsidRPr="00BB21A9">
        <w:rPr>
          <w:lang w:val="es-CL"/>
        </w:rPr>
        <w:t xml:space="preserve"> en </w:t>
      </w:r>
      <w:proofErr w:type="spellStart"/>
      <w:r w:rsidRPr="00BB21A9">
        <w:rPr>
          <w:lang w:val="es-CL"/>
        </w:rPr>
        <w:t>React</w:t>
      </w:r>
      <w:proofErr w:type="spellEnd"/>
      <w:r w:rsidRPr="00BB21A9">
        <w:rPr>
          <w:lang w:val="es-CL"/>
        </w:rPr>
        <w:t xml:space="preserve">, avance del </w:t>
      </w:r>
      <w:proofErr w:type="spellStart"/>
      <w:r w:rsidRPr="00BB21A9">
        <w:rPr>
          <w:lang w:val="es-CL"/>
        </w:rPr>
        <w:t>backend</w:t>
      </w:r>
      <w:proofErr w:type="spellEnd"/>
      <w:r w:rsidRPr="00BB21A9">
        <w:rPr>
          <w:lang w:val="es-CL"/>
        </w:rPr>
        <w:t xml:space="preserve"> en Python, estructura de la base de datos y el seguimiento del proyecto en Jira. Estas evidencias permiten demostrar el cumplimiento de los objetivos principales. Sin embargo, algunas evidencias requieren pequeños ajustes para alinearse completamente a los estándares de la disciplina, por lo que me ubico entre los niveles “</w:t>
      </w:r>
      <w:r w:rsidR="00BB21A9">
        <w:rPr>
          <w:lang w:val="es-CL"/>
        </w:rPr>
        <w:t xml:space="preserve">Completamente </w:t>
      </w:r>
      <w:r w:rsidR="00BB21A9" w:rsidRPr="00BB21A9">
        <w:rPr>
          <w:lang w:val="es-CL"/>
        </w:rPr>
        <w:t>Logrado</w:t>
      </w:r>
      <w:r w:rsidRPr="00BB21A9">
        <w:rPr>
          <w:lang w:val="es-CL"/>
        </w:rPr>
        <w:t>”</w:t>
      </w:r>
      <w:r w:rsidR="00BB21A9">
        <w:rPr>
          <w:lang w:val="es-CL"/>
        </w:rPr>
        <w:t>.</w:t>
      </w:r>
    </w:p>
    <w:p w14:paraId="21D98B67" w14:textId="77777777" w:rsidR="00B17E04" w:rsidRPr="00BB21A9" w:rsidRDefault="00000000">
      <w:pPr>
        <w:pStyle w:val="Ttulo2"/>
        <w:rPr>
          <w:lang w:val="es-CL"/>
        </w:rPr>
      </w:pPr>
      <w:r w:rsidRPr="00BB21A9">
        <w:rPr>
          <w:lang w:val="es-CL"/>
        </w:rPr>
        <w:t>3. Expone considerando el formato y el tiempo establecido.</w:t>
      </w:r>
    </w:p>
    <w:p w14:paraId="31C5A41B" w14:textId="77777777" w:rsidR="00B17E04" w:rsidRPr="00BB21A9" w:rsidRDefault="00000000">
      <w:pPr>
        <w:rPr>
          <w:lang w:val="es-CL"/>
        </w:rPr>
      </w:pPr>
      <w:r w:rsidRPr="00BB21A9">
        <w:rPr>
          <w:lang w:val="es-CL"/>
        </w:rPr>
        <w:t>Nivel logrado (60%)</w:t>
      </w:r>
      <w:r w:rsidRPr="00BB21A9">
        <w:rPr>
          <w:lang w:val="es-CL"/>
        </w:rPr>
        <w:br/>
      </w:r>
      <w:r w:rsidRPr="00BB21A9">
        <w:rPr>
          <w:lang w:val="es-CL"/>
        </w:rPr>
        <w:br/>
        <w:t>La presentación respetó el tiempo establecido y cumplió con la mayoría de los aspectos del formato solicitado. Solo identifiqué un par de elementos menores que podrían ajustarse, como la organización visual de algunas diapositivas. Por lo demás, el tiempo y la estructura principal se cumplieron correctamente.</w:t>
      </w:r>
    </w:p>
    <w:p w14:paraId="06356C0D" w14:textId="77777777" w:rsidR="00B17E04" w:rsidRPr="00BB21A9" w:rsidRDefault="00000000">
      <w:pPr>
        <w:pStyle w:val="Ttulo2"/>
        <w:rPr>
          <w:lang w:val="es-CL"/>
        </w:rPr>
      </w:pPr>
      <w:r w:rsidRPr="00BB21A9">
        <w:rPr>
          <w:lang w:val="es-CL"/>
        </w:rPr>
        <w:t>4. Expresa sus ideas con fluidez, claridad y precisión, utilizando lenguaje técnico.</w:t>
      </w:r>
    </w:p>
    <w:p w14:paraId="4A7EEE73" w14:textId="0F797E49" w:rsidR="00B17E04" w:rsidRPr="00BB21A9" w:rsidRDefault="00000000">
      <w:pPr>
        <w:rPr>
          <w:lang w:val="es-CL"/>
        </w:rPr>
      </w:pPr>
      <w:r w:rsidRPr="00BB21A9">
        <w:rPr>
          <w:lang w:val="es-CL"/>
        </w:rPr>
        <w:t>Entre Logrado (60%)</w:t>
      </w:r>
      <w:r w:rsidRPr="00BB21A9">
        <w:rPr>
          <w:lang w:val="es-CL"/>
        </w:rPr>
        <w:br/>
      </w:r>
      <w:r w:rsidRPr="00BB21A9">
        <w:rPr>
          <w:lang w:val="es-CL"/>
        </w:rPr>
        <w:br/>
        <w:t xml:space="preserve">En general, expresé mis ideas con claridad y utilicé lenguaje técnico adecuado a la disciplina, especialmente al explicar la integración entre </w:t>
      </w:r>
      <w:proofErr w:type="spellStart"/>
      <w:r w:rsidRPr="00BB21A9">
        <w:rPr>
          <w:lang w:val="es-CL"/>
        </w:rPr>
        <w:t>React</w:t>
      </w:r>
      <w:proofErr w:type="spellEnd"/>
      <w:r w:rsidRPr="00BB21A9">
        <w:rPr>
          <w:lang w:val="es-CL"/>
        </w:rPr>
        <w:t xml:space="preserve"> y Python, el modelo de datos y los </w:t>
      </w:r>
      <w:proofErr w:type="spellStart"/>
      <w:r w:rsidRPr="00BB21A9">
        <w:rPr>
          <w:lang w:val="es-CL"/>
        </w:rPr>
        <w:t>endpoints</w:t>
      </w:r>
      <w:proofErr w:type="spellEnd"/>
      <w:r w:rsidRPr="00BB21A9">
        <w:rPr>
          <w:lang w:val="es-CL"/>
        </w:rPr>
        <w:t>. Sin embargo, hubo momentos donde la fluidez no fue completamente consistente y presenté algunos errores menores al explicar ciertos detalles técnicos. Por ello, me ubico entre los niveles “Logrado”.</w:t>
      </w:r>
    </w:p>
    <w:p w14:paraId="028E8B0F" w14:textId="77777777" w:rsidR="00B17E04" w:rsidRPr="00BB21A9" w:rsidRDefault="00000000">
      <w:pPr>
        <w:pStyle w:val="Ttulo2"/>
        <w:rPr>
          <w:lang w:val="es-CL"/>
        </w:rPr>
      </w:pPr>
      <w:r w:rsidRPr="00BB21A9">
        <w:rPr>
          <w:lang w:val="es-CL"/>
        </w:rPr>
        <w:lastRenderedPageBreak/>
        <w:t>5. Cumple con los indicadores de calidad disciplinarios requeridos.</w:t>
      </w:r>
    </w:p>
    <w:p w14:paraId="31796F01" w14:textId="77777777" w:rsidR="00B17E04" w:rsidRPr="00BB21A9" w:rsidRDefault="00000000">
      <w:pPr>
        <w:rPr>
          <w:lang w:val="es-CL"/>
        </w:rPr>
      </w:pPr>
      <w:r w:rsidRPr="00BB21A9">
        <w:rPr>
          <w:lang w:val="es-CL"/>
        </w:rPr>
        <w:t>Nivel logrado (60%)</w:t>
      </w:r>
      <w:r w:rsidRPr="00BB21A9">
        <w:rPr>
          <w:lang w:val="es-CL"/>
        </w:rPr>
        <w:br/>
      </w:r>
      <w:r w:rsidRPr="00BB21A9">
        <w:rPr>
          <w:lang w:val="es-CL"/>
        </w:rPr>
        <w:br/>
        <w:t>La presentación cumple con aproximadamente el 60% de los indicadores de calidad del perfil de egreso, especialmente en lo relacionado con desarrollo de software, modelación de datos e integración de componentes. Aún me falta fortalecer indicadores vinculados a las pruebas y certificación del sistema, por lo que considero apropiado ubicarme en el nivel “Logrado”.</w:t>
      </w:r>
    </w:p>
    <w:p w14:paraId="1AA447D1" w14:textId="77777777" w:rsidR="00B17E04" w:rsidRPr="00BB21A9" w:rsidRDefault="00000000">
      <w:pPr>
        <w:pStyle w:val="Ttulo2"/>
        <w:rPr>
          <w:lang w:val="es-CL"/>
        </w:rPr>
      </w:pPr>
      <w:r w:rsidRPr="00BB21A9">
        <w:rPr>
          <w:lang w:val="es-CL"/>
        </w:rPr>
        <w:t>6. Presenta la introducción del proyecto en inglés oral de forma clara y fluida.</w:t>
      </w:r>
    </w:p>
    <w:p w14:paraId="2B63EE39" w14:textId="6B46A01E" w:rsidR="00B17E04" w:rsidRPr="00BB21A9" w:rsidRDefault="00000000">
      <w:pPr>
        <w:rPr>
          <w:u w:val="single"/>
          <w:lang w:val="es-CL"/>
        </w:rPr>
      </w:pPr>
      <w:r w:rsidRPr="00BB21A9">
        <w:rPr>
          <w:lang w:val="es-CL"/>
        </w:rPr>
        <w:t>Entre Logrado (</w:t>
      </w:r>
      <w:r w:rsidR="00BB21A9">
        <w:rPr>
          <w:lang w:val="es-CL"/>
        </w:rPr>
        <w:t>10</w:t>
      </w:r>
      <w:r w:rsidRPr="00BB21A9">
        <w:rPr>
          <w:lang w:val="es-CL"/>
        </w:rPr>
        <w:t>0%)</w:t>
      </w:r>
      <w:r w:rsidRPr="00BB21A9">
        <w:rPr>
          <w:lang w:val="es-CL"/>
        </w:rPr>
        <w:br/>
      </w:r>
      <w:r w:rsidRPr="00BB21A9">
        <w:rPr>
          <w:lang w:val="es-CL"/>
        </w:rPr>
        <w:br/>
        <w:t>Presenté la introducción en inglés abordando la mayoría de los puntos requeridos y utilizando vocabulario adecuado al contexto técnico. La comprensión general del mensaje fue clara; sin embargo, la fluidez no fue completamente constante y algunas estructuras gramaticales podrían haberse expresado con mayor corrección. Por ello, mi desempeño se sitúa entre los niveles “</w:t>
      </w:r>
      <w:r w:rsidR="00BB21A9">
        <w:rPr>
          <w:lang w:val="es-CL"/>
        </w:rPr>
        <w:t xml:space="preserve">Completamente </w:t>
      </w:r>
      <w:r w:rsidRPr="00BB21A9">
        <w:rPr>
          <w:lang w:val="es-CL"/>
        </w:rPr>
        <w:t>Logrado”</w:t>
      </w:r>
    </w:p>
    <w:sectPr w:rsidR="00B17E04" w:rsidRPr="00BB21A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21193926">
    <w:abstractNumId w:val="8"/>
  </w:num>
  <w:num w:numId="2" w16cid:durableId="1070007559">
    <w:abstractNumId w:val="6"/>
  </w:num>
  <w:num w:numId="3" w16cid:durableId="2104914758">
    <w:abstractNumId w:val="5"/>
  </w:num>
  <w:num w:numId="4" w16cid:durableId="432361957">
    <w:abstractNumId w:val="4"/>
  </w:num>
  <w:num w:numId="5" w16cid:durableId="88426702">
    <w:abstractNumId w:val="7"/>
  </w:num>
  <w:num w:numId="6" w16cid:durableId="1767769614">
    <w:abstractNumId w:val="3"/>
  </w:num>
  <w:num w:numId="7" w16cid:durableId="75516507">
    <w:abstractNumId w:val="2"/>
  </w:num>
  <w:num w:numId="8" w16cid:durableId="1482381264">
    <w:abstractNumId w:val="1"/>
  </w:num>
  <w:num w:numId="9" w16cid:durableId="1312563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55AC"/>
    <w:rsid w:val="00AA1D8D"/>
    <w:rsid w:val="00B17E04"/>
    <w:rsid w:val="00B47730"/>
    <w:rsid w:val="00BB21A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19B8A5"/>
  <w14:defaultImageDpi w14:val="300"/>
  <w15:docId w15:val="{05ED9C83-06C9-41C9-8D47-87A7828F3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449</Words>
  <Characters>2606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MARCO ALEXIS GARCIA LLANOS</cp:lastModifiedBy>
  <cp:revision>2</cp:revision>
  <dcterms:created xsi:type="dcterms:W3CDTF">2013-12-23T23:15:00Z</dcterms:created>
  <dcterms:modified xsi:type="dcterms:W3CDTF">2025-12-01T23:59:00Z</dcterms:modified>
  <cp:category/>
</cp:coreProperties>
</file>